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Lecture 9 术语表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Deep Learning in Business Analytics · 中英对照 77 条 · 含符号与公式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深度学习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deep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多层可微网络的表示学习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表示学习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representation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自动从原始输入学特征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端到端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end-to-end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从原始输入直接优化到输出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计算机视觉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computer vision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让机器理解图像与视频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图像分类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image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给整张图一个类别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目标检测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object detection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定位并分类多个物体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语义分割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semantic segmentation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给每个像素一个类别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数据驱动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data-driven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用数据学函数，而非手写规则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nearest neighbour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取距离最近的训练样本的标签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k-nearest neighbours (k-NN)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取最近 k 个投票或平均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L1/L2/余弦；决定什么算相近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维度灾难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curse of dimensionality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$\mathrm{nn}/\mathrm{fn}\to1$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高维下距离失去区分度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训练前设定，例如 k、学习率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验证集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validation set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选超参数用，不能是测试集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参数化方法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parametric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用参数概括数据，不存全部样本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线性分类器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classifier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$s=Wx+b$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用线性打分做分类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得分函数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score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$s=Wx$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把输入映射到各类得分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$e^{z_k}/\sum_j e^{z_j}$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把得分变成概率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$-\sum_k y_k\log p_k$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分类的负对数似然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温度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temperature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softmax 的锐度旋钮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激活函数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activation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$h=\phi(Wx+b)$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引入非线性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sigmoid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sigmoid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$1/(1+e^{-z})$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压到 (0,1)，易饱和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ReLU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rectified linear unit (ReLU)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$\max(0,z)$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不饱和、计算便宜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GELU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Gaussian error linear unit (GELU)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Transformer 常用激活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反向传播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backpropagation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$\partial L/\partial w$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用链式法则从输出往输入求梯度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链式法则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chain rule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复合函数的求导规则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计算图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computational graph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把运算记成图，便于自动求导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自动微分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automatic differentiation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由计算图自动算梯度（autograd）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梯度消失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vanishing gradient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深层网络梯度趋近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梯度爆炸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exploding gradient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梯度爆炸导致发散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步长；过大发散、过小慢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动量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momentum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$v_t=\beta v_{t-1}+g_t$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累积惯性抑制震荡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Adam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Adam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自适应步长 + 偏差校正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权重衰减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weight decay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L2 正则的等价写法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dropout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dropout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训练时随机丢弃神经元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早停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early stopping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验证损失不再下降就停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批归一化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batch normalisation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按批标准化激活，稳定训练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初始化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initialisation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Xavier/He 控制初始方差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CNN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卷积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convolution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$(f*g)(t)$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局部加权求和，参数共享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卷积核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/ filter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可学习的小模板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步长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stride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滑动步幅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填充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边界补零以保持尺寸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通道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channel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特征图的深度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感受野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receptive field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一个输出能看到的输入范围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池化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pooling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下采样，扩大感受野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残差连接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residual connection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$y=x+F(x)$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恒等捷径，缓解深层退化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迁移学习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transfer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用预训练权重做新任务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数据增强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data augmentation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翻转/裁剪/扰动，免费的正则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生成对抗网络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generative adversarial network (GAN)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生成器与判别器对抗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扩散模型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diffusion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学去噪过程来生成样本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序列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循环神经网络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recurrent neural network (RNN)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按时间步递归处理序列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长短期记忆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long short-term memory (LSTM)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门控结构，缓解梯度消失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序列到序列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sequence to sequence (seq2seq)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编码器-解码器结构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注意力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attention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$\alpha=\mathrm{softmax}(q^\top k)$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按相关性加权求和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自注意力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self-attention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$\mathrm{softmax}(QK^\top/\sqrt{d})V$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序列内部互相看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多头注意力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multi-head attention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多组投影并行，学不同关系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位置编码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positional encoding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给序列注入顺序信息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Transformer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Transformer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纯注意力架构，可并行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编码器-解码器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encoder-decoder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编码输入、解码输出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掩码语言模型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masked language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预测被遮住的词（BERT）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autoregressive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按前面预测下一个（GPT）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微调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预训练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pretraining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在大规模无标注数据上训练表示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在预训练模型上继续训练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线性探测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probing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冻结主干、只训练分类头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提示学习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prompting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用提示词调用模型，不改参数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LoRA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low-rank adaptation (LoRA)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$W+BA$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低秩适配器，只训练少数参数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QLoRA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quantised LoRA (QLoRA)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主干量化到 4-bit 再挂 LoRA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混合精度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mixed precision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fp16/bf16 与 fp32 混用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梯度累积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accumulation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多个小批累积后再更新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量化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quantisation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用低比特表示权重/激活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知识蒸馏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knowledge distillation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用大模型指导小模型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图神经网络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graph neural network (GNN)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在图上做消息传递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强化学习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reinforcement learning (RL)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通过交互与回报学习策略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alignment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让模型行为符合人类意图与规范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红队测试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red teaming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主动攻击以发现模型缺陷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灾难性遗忘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catastrophic forgetting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微调后丢失原有能力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上下文长度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context length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模型一次能处理的 token 数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