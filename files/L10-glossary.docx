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Lecture 10 术语表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Text Data and NLP · 中英对照 81 条 · 含符号与公式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文本分析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text analytics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从非结构化文本中提取结构化信息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文本作为数据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text as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把语言当作可测量的变量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语料库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corpus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按用途组织的大量文本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annotation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人工给出的标签或结构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标注一致性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inter annotator agreement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多人标注之间的吻合程度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word segmentation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把连续文本切成词（中文必需）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归一化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normalisation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统一大小写、全半角、繁简等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停用词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stopword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高频但信息量低的词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词干提取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stemming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粗暴截断词尾（英文）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词形还原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lemmatisation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还原到词典原形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未登录词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out-of-vocabulary (OOV)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词表里没有的词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隐私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privacy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文本中的个人信息与脱敏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2 语言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音系学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phonetics and phonology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语言的声音层面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形态学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morphology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词的内部结构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词性标注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part-of-speech tagging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给每个词标词类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句法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syntax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词如何组成句子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依存句法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dependency parsing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词与词之间的依存关系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语义学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semantics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词与句子的意义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语篇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discourse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跨句子的结构与指代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歧义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ambiguity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同一形式多种解释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稀疏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sparsity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语言组合无限，数据永远覆盖不全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变体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variation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同义表达、方言、错别字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符号主义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symbolic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规则与语法驱动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统计方法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statistical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语料 + 概率模型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连接主义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connectionist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神经网络 + 表示学习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3 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n 元语法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n-gram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连续 n 个词作为一个单位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词袋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bag of words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只统计词频，忽略顺序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TF-IDF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term frequency-inverse document frequency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$\mathrm{tf}\cdot\log\frac{N}{\mathrm{df}}$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词频乘以逆文档频率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文档-词矩阵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document-term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行为文档、列为词的稀疏矩阵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哈希技巧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hashing trick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用哈希函数省去词表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one-hot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one-hot encoding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每个词一个正交向量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分布假设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distributional hypothesis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上下文相似则词义相似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词向量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word vector / embedding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把词映射到稠密向量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词向量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Word2vec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word2vec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用上下文预测训练词向量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跳字模型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skip-gram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用中心词预测上下文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连续词袋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continuous bag of words (CBOW)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用上下文预测中心词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负采样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negative sampling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$U^{3/4}$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用少数负例替代全词表 softmax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共现矩阵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co-occurrence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窗口内词对的计数矩阵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奇异值分解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singular value decomposition (SVD)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$X=U\Sigma V^\top$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降维得到稠密向量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GloVe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global vectors (GloVe)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用共现概率的比值编码语义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余弦相似度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cosine similarity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$\frac{a\cdot b}{\lVert a\rVert\lVert b\rVert}$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向量夹角的余弦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analogy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$a-b+c$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用向量运算检验语义关系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内在评估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intrinsic evaluation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只评表示本身（相似度/类比）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外在评估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extrinsic evaluation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把表示放进下游任务评效果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一词多义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polysemy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同一个词多个义项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上下文嵌入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contextual embedding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同一个词在不同语境下向量不同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文本分类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text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给整段文本一个标签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情感分析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sentiment analysis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判断正负中性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主题模型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topic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从文档集合中提主题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潜在狄利克雷分配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latent Dirichlet allocation (LDA)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生成式主题模型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命名实体识别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named entity recognition (NER)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识别人名/机构/金额/日期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BIO 标注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BIO tagging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B-开始 / I-内部 / O-外部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序列标注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sequence labelling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给序列每个位置打标签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摘要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summarisation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抽取式或生成式压缩文本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机器翻译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machine translation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跨语言转换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问答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question answering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根据问题找答案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实践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检索增强生成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retrieval-augmented generation (RAG)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先检索再生成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引用溯源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citation tracing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答案标注来源片段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prompt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给模型的指令与上下文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少样本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few-shot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在提示里给几个示例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指令微调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instruction 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用指令-回答数据微调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提示版本管理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prompt versioning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把提示当代码管理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Cohen's kappa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Cohen's kappa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扣除随机一致的标注一致性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领域词典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domain lexicon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自定义词表，改善分词与抽取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BIO 序列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BIO sequence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标签序列的表示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泄漏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leakage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训练与测试共享信息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轮换留出验证集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F1 分数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F1 score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$2PR/(P+R)$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精确率与召回率的调和平均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BLEU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BLEU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翻译的 n-gram 重合度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ROUGE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ROUGE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摘要的召回导向重合度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信息抽取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information extraction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从文本中抽出结构化字段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词向量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多原型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multiple prototypes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一个词学多个向量以表示多义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窗口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context window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共现统计或预测时看的邻域大小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3 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降维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dimensionality reduction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把高维表示压到低维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词向量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嵌入矩阵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embedding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词表 × 维度的参数矩阵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实践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预训练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pretraining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在大规模语料上先训练表示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fine-tuning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在预训练模型上适配下游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中文分词歧义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segmentation ambiguity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不同切法改变语义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全半角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full-width and half-width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字符宽度差异需归一化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繁简转换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traditional-simplified conversion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统一字形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实践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脱敏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de-identification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去除可识别个人的信息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