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Lecture 7 术语表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Supervised Learning Algorithms · 中英对照 72 条 · 含符号与公式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从带标签数据学习映射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函数类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function class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$\mathcal{H}$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候选函数的集合，决定表达能力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正则项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regularizer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$\Omega(w)$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惩罚复杂度，限制表达能力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优化算法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optimizer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在函数类里找最优解的手段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归纳偏置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inductive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模型对未见数据的先验假设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留出样本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hold-out sample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不参与训练、只用于评价的数据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轮流留出一折做验证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防火墙原则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firewall principle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训练与评价样本必须隔离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训练前设定、不通过梯度学习的参数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调参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 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用验证集选超参数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网格搜索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grid search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穷举离散组合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随机搜索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search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随机采样组合，更省预算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贝叶斯优化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Bayesian optimisation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用代理模型指导下一次试验（Optuna 的 TPE）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baseline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先跑通的最简单参照模型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SVM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支持向量机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 vector machine (SVM)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以最大间隔划分两类的线性/核方法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超平面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hyperplane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x+b=0$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线性决策边界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$2/\lVert w\rVert$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两类样本到边界的距离带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最大间隔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maximum 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$\min\frac12\lVert w\rVert^2$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SVM 的优化目标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 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决定边界的那几个样本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软间隔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 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$\xi_i\ge0$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允许少量样本越过间隔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惩罚参数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penalty 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C 越大对误分类惩罚越重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$K(x,z)$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把内积换成相似度，隐式升维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不用显式计算高维映射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多项式核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polynomial kernel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$(\gamma x^\top z+r)^d$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常用核之一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径向基核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radial basis function (RBF) kernel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$e^{-\gamma\lVert x-z\rVert^2}$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最常用的核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拉格朗日对偶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Lagrangian dual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把约束优化转成只含内积的形式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只有少数样本/系数起作用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概率校准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probability calibration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让输出概率与实际频率一致（Platt）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KNN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k-nearest neighbours (k-NN)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按最近的 k 个样本投票或取平均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非参数方法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non-parametric method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不假设固定函数形式、参数随数据增长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欧氏/L1/余弦等，决定近邻是谁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余弦相似度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cosine similarity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$\frac{x^\top z}{\lVert x\rVert\lVert z\rVert}$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文本与稀疏数据常用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维度灾难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curse of dimensionality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高维下距离集中，近邻失去意义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原型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prototype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数据约简后保留的代表点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被吸收点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absorbed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可被原型正确分类、因而可删除的点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类别离群点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outlier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被异类包围的样本，会制造噪声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决策树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decision tree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递归二分形成的规则模型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分类回归树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classification and regression tree (CART)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可做分类也可做回归的树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基尼不纯度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Gini impurity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$1-\sum_k p_k^2$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分类分裂准则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信息增益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information gain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$H(p)-\sum\frac{n_k}{n}H(p_k)$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熵的下降量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$-\sum_k p_k\log p_k$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不确定性的度量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分裂准则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splitting criterion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每个节点选哪一刀的依据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贪心分裂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greedy splitting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每步只选当下最优，非全局最优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砍掉不带来增益的分支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pre-pruning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生长时提前停止（深度、叶大小）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后剪枝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post-pruning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先长满再回剪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代价复杂度剪枝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cost-complexity 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$R_\alpha(T)=R(T)+\alpha|T|$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 alpha 控制树的大小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叶节点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leaf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树的终端结点，输出预测值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分段常数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piecewise constant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树的函数形式：每个叶一个常数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集成学习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ensemble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组合多个模型的预测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袋装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bagging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自助抽样并行训练，再平均/投票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自助抽样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bootstrap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有放回抽样构造训练子集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袋外样本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out-of-bag (OOB)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没被抽到的样本，可当免费验证集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随机森林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forest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 + 自助抽样 + 特征子采样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特征子采样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feature subsampling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每次分裂只看部分特征，降低相关性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boosting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串行训练，每轮纠正前面的错误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梯度提升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boosting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在函数空间做梯度下降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 (shrinkage)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每棵树的贡献权重，越小越稳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早停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early stopping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验证误差不再下降就停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弱学习器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weak learner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比随机猜略好的模型（如树桩）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堆叠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stacking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用元模型组合多个基模型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置换重要性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permutation importance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打乱某特征后误差的上升量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SHAP 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SHAP 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基于 Shapley 值的特征贡献分解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摘要图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summary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SHAP 的全局重要性可视化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依赖图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dependence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某特征取值与其 SHAP 值的关系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代价敏感学习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cost-sensitive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$C_{FN}FN+C_{FP}FP$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按错误代价加权训练/决策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类别不平衡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imbalance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正类稀少，准确率会误导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阈值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threshold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概率转硬标签的临界值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表格数据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tabular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行列结构的数据，GBDT 的主场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嵌入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embeddings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把高维输入映射为稠密向量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在预训练模型上继续训练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线性探测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probing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冻结主干、只训练分类头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