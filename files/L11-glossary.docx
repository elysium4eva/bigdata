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11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ChatGPT and LLMs · 中英对照 81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原理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大语言模型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large language model (LLM)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用海量文本训练的下一个词预测器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token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token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模型处理的最小单位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tokenisation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把文本切成 token 的过程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BPE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byte-pair encoding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常用子词切分算法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$e(w)\in\mathbb{R}^d$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把词映射成向量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Transformer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transformer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靠注意力堆叠的序列模型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$\mathrm{softmax}(QK^\top/\sqrt{d})V$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按相关性加权取信息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logits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logits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softmax 之前的原始分数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$p_i=e^{z_i}/\sum_j e^{z_j}$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把分数变成概率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温度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temperature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$T$ $z_i/T$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越高越随机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top-p 采样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nucleus 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只在累积概率 p 内采样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上下文窗口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 window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模型一次能看到的 token 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预训练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pretraining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在海量文本上学下一个词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缩放定律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scaling law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$L\propto N^{-\alpha}$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loss 随规模幂律下降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零样本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zero-shot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不给例子直接做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少样本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few-shot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给几个例子再做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提示工程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 engineering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把任务写清楚并给出格式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系统提示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system prompt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设定角色与规则的前置指令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结构化输出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structured output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要求 JSON/表格等固定格式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思维链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chain-of-thought (CoT)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先写步骤再给结论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自洽投票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self-consistency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多次采样取多数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反思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reflexion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让模型检查并修改自己的输出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提示注入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 injection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文档里的指令劫持模型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角色扮演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role prompting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让模型扮演某个身份作答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fine-tuning (SFT)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用示范答案教它照做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人类反馈强化学习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RLHF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奖励模型 + 策略优化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奖励模型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reward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学人类偏好打分的模型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PPO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proximal policy optimisation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常用的策略优化算法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直接偏好优化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DPO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跳过奖励模型直接优化偏好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可验证奖励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RLVR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用答案对错当奖励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推理模型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reasoning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先想再答的模型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测试时计算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test-time compute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推理时多花算力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蒸馏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distillation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用大模型教小模型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对齐税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alignment tax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对齐带来的能力损失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数据污染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data contamination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测试集混进了训练集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函数调用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function calling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模型输出要调用什么工具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工具调用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tool use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让模型使用外部能力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智能体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agent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 + 工具 + 循环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规划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planning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把任务拆成步骤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记忆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memory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跨轮次保存的上下文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MCP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model context protocol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工具接入的标准协议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检索增强生成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retrieval-augmented generation (RAG)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先检索再生成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切分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chunking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把长文档切成小块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向量数据库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vector database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存向量并做相似检索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重排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reranking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对召回结果再排序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混合检索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hybrid retrieval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关键词 + 向量一起用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BM25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BM25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经典关键词打分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幻觉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hallucination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编造看似合理但不真实的内容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护栏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guardrail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生成之后的校验与拦截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评测集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evaluation set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用来打分的固定题目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准确率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accuracy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答对的比率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拒答率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refusal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不知道时说不知道的比率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格式合规率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format compliance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输出符合 schema 的比率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LLM 裁判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LLM-as-judge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用模型给模型打分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内容标识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content provenance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标注 AI 生成内容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深度伪造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deepfake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合成的音视频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版权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copyright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训练与生成内容的权利问题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隐私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privacy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输入里的个人信息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落地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成本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token cost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 token 计价的费用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延迟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从请求到首字的时间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并发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throughput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单位时间能处理的请求数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流式输出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streaming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边生成边返回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本地部署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on-premise deployment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把模型放在自己机房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在自己的数据上继续训练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LoRA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low-rank adaptation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低成本微调方法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量化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quantisation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用更低位宽压缩模型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蒸馏部署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distilled deployment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用小模型上线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A/B 测试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A/B test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用实验比较两个方案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增量测量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incremental measurement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只看 AI 带来的净增量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人机协同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human-in-the-loop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关键环节保留人工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模型卡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model card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记录模型能力与限制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提示模板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 template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可复用的提示骨架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上下文工程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 engineering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管理塞进窗口的内容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评测驱动开发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eval-driven development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先写评测再改系统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沙箱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sandbox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限制工具权限的执行环境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白名单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allowlist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只允许约定的输入与工具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可追溯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traceability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每一步都能回放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失效开关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kill switch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出问题时能立刻停用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baseline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先做简单版本再比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别用 LLM 做算术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do not let an LLM do arithmetic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交给工具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AI 是放大器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AI is an amplifier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放大你的判断，不替代它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