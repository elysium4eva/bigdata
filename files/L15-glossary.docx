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0C3C"/>
          <w:sz w:val="32"/>
          <w:rFonts w:eastAsia="微软雅黑" w:ascii="Times New Roman" w:hAnsi="Times New Roman"/>
        </w:rPr>
        <w:t>大数据分析［2026 国际商务］ Lecture 15 术语表</w:t>
      </w:r>
    </w:p>
    <w:p>
      <w:pPr>
        <w:jc w:val="center"/>
      </w:pPr>
      <w:r>
        <w:rPr>
          <w:color w:val="66717D"/>
          <w:sz w:val="18"/>
          <w:rFonts w:eastAsia="微软雅黑" w:ascii="Times New Roman" w:hAnsi="Times New Roman"/>
        </w:rPr>
        <w:t>Big Data in Marketing · 中英对照 85 条 · 含符号与公式</w:t>
      </w:r>
    </w:p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1 测量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构念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construct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要测但不可直接观测的概念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操作化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operationalisation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把构念变成可测量的题项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李克特量表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Likert scale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1-5 或 1-7 的同意程度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信度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reliability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重复测量的一致性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克隆巴赫 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Cronbach's alpha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$\alpha$ $\frac{k}{k-1}(1-\frac{\sum\sigma_i^2}{\sigma_T^2})$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内部一致性系数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效度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validity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测到的确实是构念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内容效度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content validity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题项覆盖构念的全部维度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收敛效度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convergent validity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同构念的不同测量应高度相关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区分效度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discriminant validity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不同构念的测量应低相关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探索性因子分析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exploratory factor analysis (EFA)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用降维找潜在维度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抽样框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sampling frame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抽样的名单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分层抽样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stratified sampling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按层分别抽样再合并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配额抽样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quota sampling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按比例凑样本，非概率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无回答偏差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non-response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回答者与不回答者系统不同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模式效应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mode effect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访问方式改变答案分布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共同方法偏差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common method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同一测量方式带来的系统性偏差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测量误差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measurement error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观测值 = 真值 + 误差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2 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联合分析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conjoint analysis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评价属性组合而非单个属性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属性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attribute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产品的可比较维度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水平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level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属性的具体取值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正交设计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orthogonal design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各属性水平不相关，减少轮廓数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部分因子设计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fractional factorial design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只取全因子的一部分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D-最优设计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D-optimal design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按信息矩阵优化设计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效用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utility (part-worth)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$u_{jl}$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某一属性水平的边际价值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属性重要性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attribute importance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$\frac{\max u-\min u}{\sum(\max u-\min u)}$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效用极差占比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离散选择模型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discrete choice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在有限方案中选择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随机效用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random utility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$U=V+\varepsilon$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可观测效用加随机项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logit 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logit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$P_j=\frac{e^{V_j}}{\sum_k e^{V_k}}$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Gumbel 误差下的闭式解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probit 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probit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正态误差下的选择模型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无关选项独立性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independence of irrelevant alternatives (IIA)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加入新选项按比例分走份额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嵌套 logit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nested logit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允许组内相关的方法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混合 logit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mixed logit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随机系数的 logit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选择集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choice set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消费者实际考虑的方案集合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边际效应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marginal effect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$\partial P_j/\partial 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某属性变化对概率的影响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3 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特征价格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hedonic pricing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$\ln p=\beta_0+\sum\beta_kx_k$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把价格拆成属性价值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半弹性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semi-elasticity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$e^{\beta}-1$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对数-线性模型里属性的百分比影响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分位数回归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quantile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看不同价位上的属性价值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响应模型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response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营销投入与销量的关系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饱和效应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saturation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投入越多边际效果越小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adstock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adstock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$A_t=S_t+\lambda A_{t-1}$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广告的滞后与衰减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结转率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carryover rate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上一期效果的保留比例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基线销量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baseline sales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没有营销活动时的销量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增量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increment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活动带来的超出基线的部分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4 客户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点击流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clickstream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用户在页面上的点击序列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会话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一次连续访问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漏斗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funnel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分阶段的转化路径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转化率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conversion rate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完成目标行为的比例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RFM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recency, frequency, monetary (RFM)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最近/频次/金额的客户打分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客户旅程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customer journey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从认知到复购的全过程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归因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attribution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把转化功劳分给各触点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末次点击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last-click attribution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全部功劳给最后一次触点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线性归因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attribution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各触点平分功劳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时间衰减归因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time-decay attribution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越近的触点权重越高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数据驱动归因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data-driven attribution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用模型分摊贡献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夏普利值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Shapley value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博弈论的分摊方法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马尔可夫归因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Markov attribution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用吸收态马尔可夫链分摊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围墙花园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walled garden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平台内闭环、数据不外流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身份解析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identity resolution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把多设备多来源的 ID 打通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隐私增强技术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privacy-enhancing technology (PET)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差分隐私、联邦学习、可信执行环境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一方数据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first-party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企业自己收集的数据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5 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协同过滤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collaborative filtering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用相似用户/物品做推荐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矩阵分解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matrix factorisation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$R\approx UV^\top$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把评分矩阵拆成隐因子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交替最小二乘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alternating least squares (ALS)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轮流固定一侧求解另一侧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冷启动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cold start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新用户/新物品缺少历史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精确率@k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precision@k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前 k 个推荐里命中的比例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NDCG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normalised discounted cumulative gain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考虑排序位置的命中质量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双塔模型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two-tower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用户塔与物品塔分别编码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价格弹性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price elasticity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$\varepsilon$ $\frac{\partial\ln q}{\partial\ln p}$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价格变动 1% 时需求变动的百分比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交叉弹性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cross-price elasticity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另一商品价格变化的影响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加成定价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markup pricing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$p^*=\frac{c\varepsilon}{1+\varepsilon}$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由弹性推出的最优价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边际成本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marginal cost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$c$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多卖一件增加的成本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促销增量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promotion uplift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促销带来的额外销量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价格歧视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price discrimination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对不同人定不同价（有法律边界）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6 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流失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churn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客户停止使用或离开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期望损失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expected loss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把概率换算成钱的决策准则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客户终身价值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customer lifetime value (CLV)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$\sum r^t s_t m_t$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折现后的未来贡献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留存曲线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retention curve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$s_t$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第 t 期仍留下的比例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折现率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discount rate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$r$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未来一块钱折成现在的价值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A/B 实验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A/B test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随机分组的对照实验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统计功效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statistical power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真有效应时能检出的概率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最小可检测效应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minimum detectable effect (MDE)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给定样本量能稳定检出的最小差异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CUPED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controlled-experiment using pre-experiment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用前期协变量降方差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增量实验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incrementality test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测广告带来的真实增量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提升模型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uplift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估计个体层面的处理效应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营销组合模型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marketing mix model (MMM)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用回归分解各渠道贡献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>
      <w:r>
        <w:t>1</w:t>
      </w:r>
    </w:fldSimple>
    <w:r>
      <w:rPr>
        <w:color w:val="66717D"/>
        <w:sz w:val="16"/>
      </w:rPr>
      <w:t xml:space="preserve"> 页 · 大数据分析［2026 国际商务］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